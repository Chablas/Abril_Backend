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C80D" w14:textId="44C15683" w:rsidR="00A853D3" w:rsidRDefault="00A853D3" w:rsidP="000A4730">
      <w:pPr>
        <w:spacing w:after="0" w:line="240" w:lineRule="auto"/>
        <w:jc w:val="both"/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57216" behindDoc="1" locked="0" layoutInCell="1" allowOverlap="1" wp14:anchorId="536EB50B" wp14:editId="028D80E0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676400" cy="600075"/>
            <wp:effectExtent l="0" t="0" r="0" b="0"/>
            <wp:wrapTight wrapText="bothSides">
              <wp:wrapPolygon edited="0">
                <wp:start x="3436" y="686"/>
                <wp:lineTo x="1718" y="4800"/>
                <wp:lineTo x="245" y="10286"/>
                <wp:lineTo x="245" y="13714"/>
                <wp:lineTo x="2209" y="19200"/>
                <wp:lineTo x="2455" y="20571"/>
                <wp:lineTo x="20864" y="20571"/>
                <wp:lineTo x="21355" y="6171"/>
                <wp:lineTo x="18409" y="4114"/>
                <wp:lineTo x="4664" y="686"/>
                <wp:lineTo x="3436" y="686"/>
              </wp:wrapPolygon>
            </wp:wrapTight>
            <wp:docPr id="5449115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C5B169" w14:textId="7E52BBA4" w:rsidR="00A853D3" w:rsidRDefault="00A853D3" w:rsidP="000A4730">
      <w:pPr>
        <w:spacing w:after="0" w:line="240" w:lineRule="auto"/>
        <w:jc w:val="both"/>
        <w:rPr>
          <w:lang w:val="es-419"/>
        </w:rPr>
      </w:pPr>
    </w:p>
    <w:p w14:paraId="5EFC29B9" w14:textId="77777777" w:rsidR="00817ED8" w:rsidRDefault="00817ED8" w:rsidP="000A4730">
      <w:pPr>
        <w:spacing w:after="0" w:line="240" w:lineRule="auto"/>
        <w:jc w:val="both"/>
        <w:rPr>
          <w:lang w:val="es-419"/>
        </w:rPr>
      </w:pPr>
    </w:p>
    <w:p w14:paraId="55D07FA8" w14:textId="77777777" w:rsidR="00817ED8" w:rsidRDefault="00817ED8" w:rsidP="000A4730">
      <w:pPr>
        <w:spacing w:after="0" w:line="240" w:lineRule="auto"/>
        <w:jc w:val="both"/>
        <w:rPr>
          <w:lang w:val="es-419"/>
        </w:rPr>
      </w:pPr>
    </w:p>
    <w:p w14:paraId="4F57CD28" w14:textId="74CEF7A5" w:rsidR="00D3000A" w:rsidRPr="00BC239A" w:rsidRDefault="002E3414" w:rsidP="000A4730">
      <w:pPr>
        <w:spacing w:after="0" w:line="240" w:lineRule="auto"/>
        <w:jc w:val="both"/>
        <w:rPr>
          <w:rFonts w:ascii="Arial Narrow" w:hAnsi="Arial Narrow"/>
          <w:lang w:val="es-419"/>
        </w:rPr>
      </w:pPr>
      <w:r w:rsidRPr="00BC239A">
        <w:rPr>
          <w:rFonts w:ascii="Arial Narrow" w:hAnsi="Arial Narrow"/>
          <w:lang w:val="es-419"/>
        </w:rPr>
        <w:t xml:space="preserve">Lima, </w:t>
      </w:r>
      <w:r w:rsidR="00660428">
        <w:rPr>
          <w:rFonts w:ascii="Arial Narrow" w:hAnsi="Arial Narrow"/>
          <w:lang w:val="es-419"/>
        </w:rPr>
        <w:t>{{FECHA_HOY</w:t>
      </w:r>
      <w:r w:rsidR="000C72BF">
        <w:rPr>
          <w:rFonts w:ascii="Arial Narrow" w:hAnsi="Arial Narrow"/>
          <w:lang w:val="es-419"/>
        </w:rPr>
        <w:t>_ENVÍO_CORREO</w:t>
      </w:r>
      <w:r w:rsidR="00660428">
        <w:rPr>
          <w:rFonts w:ascii="Arial Narrow" w:hAnsi="Arial Narrow"/>
          <w:lang w:val="es-419"/>
        </w:rPr>
        <w:t>}}</w:t>
      </w:r>
    </w:p>
    <w:p w14:paraId="76664A06" w14:textId="77777777" w:rsidR="00D3000A" w:rsidRPr="00BC239A" w:rsidRDefault="00D3000A" w:rsidP="000A4730">
      <w:pPr>
        <w:spacing w:after="0" w:line="240" w:lineRule="auto"/>
        <w:jc w:val="both"/>
        <w:rPr>
          <w:rFonts w:ascii="Arial Narrow" w:hAnsi="Arial Narrow"/>
          <w:lang w:val="es-419"/>
        </w:rPr>
      </w:pPr>
    </w:p>
    <w:p w14:paraId="57D55695" w14:textId="0A2598A2" w:rsidR="00D3000A" w:rsidRDefault="002E3414" w:rsidP="000A4730">
      <w:pPr>
        <w:spacing w:after="0" w:line="240" w:lineRule="auto"/>
        <w:jc w:val="both"/>
        <w:rPr>
          <w:rFonts w:ascii="Arial Narrow" w:hAnsi="Arial Narrow"/>
          <w:b/>
          <w:bCs/>
          <w:lang w:val="es-419"/>
        </w:rPr>
      </w:pPr>
      <w:r w:rsidRPr="00BC239A">
        <w:rPr>
          <w:rFonts w:ascii="Arial Narrow" w:hAnsi="Arial Narrow"/>
          <w:lang w:val="es-419"/>
        </w:rPr>
        <w:t>Estimad</w:t>
      </w:r>
      <w:r w:rsidR="0028759A">
        <w:rPr>
          <w:rFonts w:ascii="Arial Narrow" w:hAnsi="Arial Narrow"/>
          <w:lang w:val="es-419"/>
        </w:rPr>
        <w:t xml:space="preserve">o </w:t>
      </w:r>
      <w:r w:rsidR="00660428">
        <w:rPr>
          <w:rFonts w:ascii="Arial Narrow" w:hAnsi="Arial Narrow"/>
          <w:b/>
          <w:bCs/>
          <w:lang w:val="es-419"/>
        </w:rPr>
        <w:t>{{POSTULANTE_NOMBRE}}</w:t>
      </w:r>
      <w:r w:rsidR="004A617D">
        <w:rPr>
          <w:rFonts w:ascii="Arial Narrow" w:hAnsi="Arial Narrow"/>
          <w:b/>
          <w:bCs/>
          <w:lang w:val="es-419"/>
        </w:rPr>
        <w:t>,</w:t>
      </w:r>
    </w:p>
    <w:p w14:paraId="37121205" w14:textId="77777777" w:rsidR="004A617D" w:rsidRDefault="004A617D" w:rsidP="000A4730">
      <w:pPr>
        <w:spacing w:after="0" w:line="240" w:lineRule="auto"/>
        <w:jc w:val="both"/>
        <w:rPr>
          <w:rFonts w:ascii="Arial Narrow" w:hAnsi="Arial Narrow"/>
          <w:b/>
          <w:bCs/>
          <w:lang w:val="es-419"/>
        </w:rPr>
      </w:pPr>
    </w:p>
    <w:p w14:paraId="7CA6898E" w14:textId="0568EFBA" w:rsidR="004A617D" w:rsidRDefault="004A617D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  <w:r w:rsidRPr="004A617D">
        <w:rPr>
          <w:rFonts w:ascii="Arial Narrow" w:hAnsi="Arial Narrow"/>
          <w:lang w:val="es-PE"/>
        </w:rPr>
        <w:t xml:space="preserve">Le escribimos en nombre de la empresa </w:t>
      </w:r>
      <w:r w:rsidR="00660428">
        <w:rPr>
          <w:rFonts w:ascii="Arial Narrow" w:hAnsi="Arial Narrow"/>
          <w:b/>
          <w:bCs/>
          <w:lang w:val="es-PE"/>
        </w:rPr>
        <w:t>{{RAZON_SOCIAL}}</w:t>
      </w:r>
      <w:r w:rsidRPr="004A617D">
        <w:rPr>
          <w:rFonts w:ascii="Arial Narrow" w:hAnsi="Arial Narrow"/>
          <w:lang w:val="es-PE"/>
        </w:rPr>
        <w:t xml:space="preserve">. para confirmarle nuestra oferta laboral para la posición de </w:t>
      </w:r>
      <w:r w:rsidR="00660428">
        <w:rPr>
          <w:rFonts w:ascii="Arial Narrow" w:hAnsi="Arial Narrow"/>
          <w:b/>
          <w:bCs/>
          <w:lang w:val="es-PE"/>
        </w:rPr>
        <w:t>{{PUESTO_NOMBRE}}</w:t>
      </w:r>
      <w:r w:rsidRPr="004A617D">
        <w:rPr>
          <w:rFonts w:ascii="Arial Narrow" w:hAnsi="Arial Narrow"/>
          <w:lang w:val="es-PE"/>
        </w:rPr>
        <w:t xml:space="preserve"> que debería ser efectiva a partir del </w:t>
      </w:r>
      <w:r w:rsidR="00660428">
        <w:rPr>
          <w:rFonts w:ascii="Arial Narrow" w:hAnsi="Arial Narrow"/>
          <w:b/>
          <w:bCs/>
          <w:lang w:val="es-PE"/>
        </w:rPr>
        <w:t>{{FECHA_INICIO_LABORES}}</w:t>
      </w:r>
      <w:r w:rsidRPr="004A617D">
        <w:rPr>
          <w:rFonts w:ascii="Arial Narrow" w:hAnsi="Arial Narrow"/>
          <w:lang w:val="es-PE"/>
        </w:rPr>
        <w:t xml:space="preserve">. </w:t>
      </w:r>
    </w:p>
    <w:p w14:paraId="1717E73C" w14:textId="77777777" w:rsidR="004A617D" w:rsidRDefault="004A617D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</w:p>
    <w:p w14:paraId="7380B5A5" w14:textId="32A34FC0" w:rsidR="004A617D" w:rsidRPr="004A617D" w:rsidRDefault="004A617D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  <w:r w:rsidRPr="004A617D">
        <w:rPr>
          <w:rFonts w:ascii="Arial Narrow" w:hAnsi="Arial Narrow"/>
          <w:lang w:val="es-PE"/>
        </w:rPr>
        <w:t xml:space="preserve">Su </w:t>
      </w:r>
      <w:r w:rsidRPr="004A617D">
        <w:rPr>
          <w:rFonts w:ascii="Arial Narrow" w:hAnsi="Arial Narrow"/>
          <w:b/>
          <w:bCs/>
          <w:lang w:val="es-PE"/>
        </w:rPr>
        <w:t>ubicación</w:t>
      </w:r>
      <w:r w:rsidRPr="004A617D">
        <w:rPr>
          <w:rFonts w:ascii="Arial Narrow" w:hAnsi="Arial Narrow"/>
          <w:lang w:val="es-PE"/>
        </w:rPr>
        <w:t xml:space="preserve"> de trabajo será en </w:t>
      </w:r>
      <w:r w:rsidR="008E23AA">
        <w:rPr>
          <w:rFonts w:ascii="Arial Narrow" w:hAnsi="Arial Narrow"/>
          <w:b/>
          <w:bCs/>
          <w:lang w:val="es-PE"/>
        </w:rPr>
        <w:t>{{PROYECTO_NOMBRE}}</w:t>
      </w:r>
      <w:r w:rsidRPr="004A617D">
        <w:rPr>
          <w:rFonts w:ascii="Arial Narrow" w:hAnsi="Arial Narrow"/>
          <w:b/>
          <w:bCs/>
          <w:lang w:val="es-PE"/>
        </w:rPr>
        <w:t xml:space="preserve"> ubicado en </w:t>
      </w:r>
      <w:r w:rsidR="008E23AA">
        <w:rPr>
          <w:rFonts w:ascii="Arial Narrow" w:hAnsi="Arial Narrow"/>
          <w:b/>
          <w:bCs/>
          <w:lang w:val="es-PE"/>
        </w:rPr>
        <w:t>{{PROYECTO_UBICACIÓN}}</w:t>
      </w:r>
      <w:r w:rsidRPr="004A617D">
        <w:rPr>
          <w:rFonts w:ascii="Arial Narrow" w:hAnsi="Arial Narrow"/>
          <w:lang w:val="es-PE"/>
        </w:rPr>
        <w:t xml:space="preserve">, </w:t>
      </w:r>
      <w:r w:rsidRPr="004A617D">
        <w:rPr>
          <w:rFonts w:ascii="Arial Narrow" w:hAnsi="Arial Narrow"/>
          <w:b/>
          <w:bCs/>
          <w:lang w:val="es-PE"/>
        </w:rPr>
        <w:t>distrito</w:t>
      </w:r>
      <w:r w:rsidRPr="004A617D">
        <w:rPr>
          <w:rFonts w:ascii="Arial Narrow" w:hAnsi="Arial Narrow"/>
          <w:lang w:val="es-PE"/>
        </w:rPr>
        <w:t xml:space="preserve"> </w:t>
      </w:r>
      <w:r w:rsidRPr="004A617D">
        <w:rPr>
          <w:rFonts w:ascii="Arial Narrow" w:hAnsi="Arial Narrow"/>
          <w:b/>
          <w:bCs/>
          <w:lang w:val="es-PE"/>
        </w:rPr>
        <w:t>de</w:t>
      </w:r>
      <w:r w:rsidRPr="004A617D">
        <w:rPr>
          <w:rFonts w:ascii="Arial Narrow" w:hAnsi="Arial Narrow"/>
          <w:lang w:val="es-PE"/>
        </w:rPr>
        <w:t xml:space="preserve"> </w:t>
      </w:r>
      <w:r w:rsidR="008E23AA">
        <w:rPr>
          <w:rFonts w:ascii="Arial Narrow" w:hAnsi="Arial Narrow"/>
          <w:b/>
          <w:bCs/>
          <w:lang w:val="es-PE"/>
        </w:rPr>
        <w:t>{{PROYECTO_DISTRITO}}</w:t>
      </w:r>
      <w:r w:rsidRPr="004A617D">
        <w:rPr>
          <w:rFonts w:ascii="Arial Narrow" w:hAnsi="Arial Narrow"/>
          <w:lang w:val="es-PE"/>
        </w:rPr>
        <w:t xml:space="preserve">, </w:t>
      </w:r>
      <w:r w:rsidR="008E23AA">
        <w:rPr>
          <w:rFonts w:ascii="Arial Narrow" w:hAnsi="Arial Narrow"/>
          <w:lang w:val="es-PE"/>
        </w:rPr>
        <w:t>p</w:t>
      </w:r>
      <w:r w:rsidRPr="004A617D">
        <w:rPr>
          <w:rFonts w:ascii="Arial Narrow" w:hAnsi="Arial Narrow"/>
          <w:lang w:val="es-PE"/>
        </w:rPr>
        <w:t>rovincia</w:t>
      </w:r>
      <w:r w:rsidR="008E23AA">
        <w:rPr>
          <w:rFonts w:ascii="Arial Narrow" w:hAnsi="Arial Narrow"/>
          <w:lang w:val="es-PE"/>
        </w:rPr>
        <w:t xml:space="preserve"> de {{PROYECTO_PROVINCIA}}</w:t>
      </w:r>
      <w:r w:rsidRPr="004A617D">
        <w:rPr>
          <w:rFonts w:ascii="Arial Narrow" w:hAnsi="Arial Narrow"/>
          <w:lang w:val="es-PE"/>
        </w:rPr>
        <w:t xml:space="preserve"> y departamento de </w:t>
      </w:r>
      <w:r w:rsidR="008E23AA">
        <w:rPr>
          <w:rFonts w:ascii="Arial Narrow" w:hAnsi="Arial Narrow"/>
          <w:lang w:val="es-PE"/>
        </w:rPr>
        <w:t>{{PROYECTO_</w:t>
      </w:r>
      <w:r w:rsidR="00697E01">
        <w:rPr>
          <w:rFonts w:ascii="Arial Narrow" w:hAnsi="Arial Narrow"/>
          <w:lang w:val="es-PE"/>
        </w:rPr>
        <w:t>DEPARTAMENTO</w:t>
      </w:r>
      <w:r w:rsidR="008E23AA">
        <w:rPr>
          <w:rFonts w:ascii="Arial Narrow" w:hAnsi="Arial Narrow"/>
          <w:lang w:val="es-PE"/>
        </w:rPr>
        <w:t>}}</w:t>
      </w:r>
      <w:r w:rsidRPr="004A617D">
        <w:rPr>
          <w:rFonts w:ascii="Arial Narrow" w:hAnsi="Arial Narrow"/>
          <w:lang w:val="es-PE"/>
        </w:rPr>
        <w:t xml:space="preserve">; reportando directamente sus labores a la </w:t>
      </w:r>
      <w:r w:rsidR="00697E01">
        <w:rPr>
          <w:rFonts w:ascii="Arial Narrow" w:hAnsi="Arial Narrow"/>
          <w:b/>
          <w:bCs/>
          <w:lang w:val="es-PE"/>
        </w:rPr>
        <w:t>{{JEFATURA_ÁREA_NOMBRE}}</w:t>
      </w:r>
      <w:r>
        <w:rPr>
          <w:rFonts w:ascii="Arial Narrow" w:hAnsi="Arial Narrow"/>
          <w:lang w:val="es-PE"/>
        </w:rPr>
        <w:t>.</w:t>
      </w:r>
    </w:p>
    <w:p w14:paraId="75BDD701" w14:textId="77777777" w:rsidR="004A617D" w:rsidRPr="00BC239A" w:rsidRDefault="004A617D" w:rsidP="000A4730">
      <w:pPr>
        <w:spacing w:after="0" w:line="240" w:lineRule="auto"/>
        <w:jc w:val="both"/>
        <w:rPr>
          <w:rFonts w:ascii="Arial Narrow" w:hAnsi="Arial Narrow"/>
          <w:lang w:val="es-419"/>
        </w:rPr>
      </w:pPr>
    </w:p>
    <w:p w14:paraId="0F145B92" w14:textId="44DD69D6" w:rsidR="00B07625" w:rsidRPr="004A617D" w:rsidRDefault="004A617D" w:rsidP="00B07625">
      <w:p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  <w:r w:rsidRPr="004A617D">
        <w:rPr>
          <w:rFonts w:ascii="Arial Narrow" w:hAnsi="Arial Narrow"/>
          <w:lang w:val="es-PE"/>
        </w:rPr>
        <w:t xml:space="preserve">La remuneración es acorde a la política salarial de </w:t>
      </w:r>
      <w:r w:rsidR="00697E01">
        <w:rPr>
          <w:rFonts w:ascii="Arial Narrow" w:hAnsi="Arial Narrow"/>
          <w:b/>
          <w:bCs/>
          <w:lang w:val="es-PE"/>
        </w:rPr>
        <w:t>{{RAZON_SOCIAL}}</w:t>
      </w:r>
      <w:r w:rsidRPr="004A617D">
        <w:rPr>
          <w:rFonts w:ascii="Arial Narrow" w:hAnsi="Arial Narrow"/>
          <w:lang w:val="es-PE"/>
        </w:rPr>
        <w:t xml:space="preserve"> que tiene en consideración para esta posición un salario bruto mensual de S/. </w:t>
      </w:r>
      <w:r w:rsidR="00697E01">
        <w:rPr>
          <w:rFonts w:ascii="Arial Narrow" w:hAnsi="Arial Narrow"/>
          <w:b/>
          <w:bCs/>
          <w:lang w:val="es-PE"/>
        </w:rPr>
        <w:t>{{SUELDO_EN_NÚMERO}}</w:t>
      </w:r>
      <w:r w:rsidRPr="006717C1">
        <w:rPr>
          <w:rFonts w:ascii="Arial Narrow" w:hAnsi="Arial Narrow"/>
          <w:b/>
          <w:bCs/>
          <w:lang w:val="es-PE"/>
        </w:rPr>
        <w:t xml:space="preserve"> (</w:t>
      </w:r>
      <w:r w:rsidR="00697E01">
        <w:rPr>
          <w:rFonts w:ascii="Arial Narrow" w:hAnsi="Arial Narrow"/>
          <w:b/>
          <w:bCs/>
          <w:lang w:val="es-PE"/>
        </w:rPr>
        <w:t>{{SUELDO_EN_LETRAS}}</w:t>
      </w:r>
      <w:r w:rsidRPr="006717C1">
        <w:rPr>
          <w:rFonts w:ascii="Arial Narrow" w:hAnsi="Arial Narrow"/>
          <w:b/>
          <w:bCs/>
          <w:lang w:val="es-PE"/>
        </w:rPr>
        <w:t xml:space="preserve"> soles)</w:t>
      </w:r>
      <w:r w:rsidRPr="004A617D">
        <w:rPr>
          <w:rFonts w:ascii="Arial Narrow" w:hAnsi="Arial Narrow"/>
          <w:lang w:val="es-PE"/>
        </w:rPr>
        <w:t xml:space="preserve"> en planilla con todos los beneficios de ley</w:t>
      </w:r>
      <w:r w:rsidR="006717C1">
        <w:rPr>
          <w:rFonts w:ascii="Arial Narrow" w:hAnsi="Arial Narrow"/>
          <w:lang w:val="es-PE"/>
        </w:rPr>
        <w:t>.</w:t>
      </w:r>
    </w:p>
    <w:p w14:paraId="305326D5" w14:textId="77777777" w:rsidR="004A617D" w:rsidRDefault="004A617D" w:rsidP="00B07625">
      <w:p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</w:p>
    <w:p w14:paraId="060F22D4" w14:textId="77777777" w:rsidR="004A617D" w:rsidRDefault="004A617D" w:rsidP="00B07625">
      <w:p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  <w:r w:rsidRPr="004A617D">
        <w:rPr>
          <w:rFonts w:ascii="Arial Narrow" w:hAnsi="Arial Narrow"/>
          <w:b/>
          <w:bCs/>
          <w:lang w:val="es-PE"/>
        </w:rPr>
        <w:t xml:space="preserve">Las condiciones de contrato se detallan a </w:t>
      </w:r>
      <w:r w:rsidRPr="004A617D">
        <w:rPr>
          <w:rFonts w:ascii="Arial Narrow" w:hAnsi="Arial Narrow"/>
          <w:b/>
          <w:bCs/>
          <w:lang w:val="es-PE"/>
        </w:rPr>
        <w:t>continuación</w:t>
      </w:r>
      <w:r w:rsidRPr="004A617D">
        <w:rPr>
          <w:rFonts w:ascii="Arial Narrow" w:hAnsi="Arial Narrow"/>
          <w:b/>
          <w:bCs/>
          <w:lang w:val="es-PE"/>
        </w:rPr>
        <w:t>:</w:t>
      </w:r>
    </w:p>
    <w:p w14:paraId="367C0193" w14:textId="77777777" w:rsidR="004A617D" w:rsidRDefault="004A617D" w:rsidP="00B07625">
      <w:p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</w:p>
    <w:p w14:paraId="3EA33CF0" w14:textId="05B62372" w:rsidR="004A617D" w:rsidRPr="004A617D" w:rsidRDefault="00697E01" w:rsidP="004A617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hAnsi="Arial Narrow"/>
          <w:lang w:val="es-PE"/>
        </w:rPr>
      </w:pPr>
      <w:r>
        <w:rPr>
          <w:rFonts w:ascii="Arial Narrow" w:hAnsi="Arial Narrow"/>
          <w:lang w:val="es-PE"/>
        </w:rPr>
        <w:t>{{CONDICIONES}}</w:t>
      </w:r>
    </w:p>
    <w:p w14:paraId="66C2B483" w14:textId="77777777" w:rsidR="004A617D" w:rsidRDefault="004A617D" w:rsidP="00B07625">
      <w:p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</w:p>
    <w:p w14:paraId="0525503E" w14:textId="77777777" w:rsidR="004A617D" w:rsidRDefault="004A617D" w:rsidP="00B07625">
      <w:p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  <w:r>
        <w:rPr>
          <w:rFonts w:ascii="Arial Narrow" w:hAnsi="Arial Narrow"/>
          <w:b/>
          <w:bCs/>
          <w:lang w:val="es-PE"/>
        </w:rPr>
        <w:t>Otros b</w:t>
      </w:r>
      <w:r w:rsidRPr="004A617D">
        <w:rPr>
          <w:rFonts w:ascii="Arial Narrow" w:hAnsi="Arial Narrow"/>
          <w:b/>
          <w:bCs/>
          <w:lang w:val="es-PE"/>
        </w:rPr>
        <w:t>eneficio</w:t>
      </w:r>
      <w:r>
        <w:rPr>
          <w:rFonts w:ascii="Arial Narrow" w:hAnsi="Arial Narrow"/>
          <w:b/>
          <w:bCs/>
          <w:lang w:val="es-PE"/>
        </w:rPr>
        <w:t>s</w:t>
      </w:r>
      <w:r w:rsidRPr="004A617D">
        <w:rPr>
          <w:rFonts w:ascii="Arial Narrow" w:hAnsi="Arial Narrow"/>
          <w:b/>
          <w:bCs/>
          <w:lang w:val="es-PE"/>
        </w:rPr>
        <w:t>:</w:t>
      </w:r>
    </w:p>
    <w:p w14:paraId="68D995B1" w14:textId="77777777" w:rsidR="004A617D" w:rsidRDefault="004A617D" w:rsidP="00B07625">
      <w:p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</w:p>
    <w:p w14:paraId="5A14B1FF" w14:textId="77777777" w:rsidR="004A617D" w:rsidRDefault="004A617D" w:rsidP="004A617D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hAnsi="Arial Narrow"/>
          <w:b/>
          <w:bCs/>
          <w:lang w:val="es-PE"/>
        </w:rPr>
      </w:pPr>
      <w:r w:rsidRPr="004A617D">
        <w:rPr>
          <w:rFonts w:ascii="Arial Narrow" w:hAnsi="Arial Narrow"/>
          <w:b/>
          <w:bCs/>
          <w:lang w:val="es-PE"/>
        </w:rPr>
        <w:t>EPS Sanitas (opcional y cubierto hasta el 60% para el titular)</w:t>
      </w:r>
      <w:r>
        <w:rPr>
          <w:rFonts w:ascii="Arial Narrow" w:hAnsi="Arial Narrow"/>
          <w:b/>
          <w:bCs/>
          <w:lang w:val="es-PE"/>
        </w:rPr>
        <w:t>.</w:t>
      </w:r>
    </w:p>
    <w:p w14:paraId="79F41A63" w14:textId="77777777" w:rsidR="00D3000A" w:rsidRPr="00BC239A" w:rsidRDefault="00D3000A" w:rsidP="000A4730">
      <w:pPr>
        <w:spacing w:after="0" w:line="240" w:lineRule="auto"/>
        <w:jc w:val="both"/>
        <w:rPr>
          <w:rFonts w:ascii="Arial Narrow" w:hAnsi="Arial Narrow"/>
          <w:lang w:val="es-419"/>
        </w:rPr>
      </w:pPr>
    </w:p>
    <w:p w14:paraId="7A9C714D" w14:textId="42E41DFD" w:rsidR="00A80BE4" w:rsidRPr="00BC239A" w:rsidRDefault="00A80BE4" w:rsidP="00A80BE4">
      <w:pPr>
        <w:spacing w:after="0" w:line="240" w:lineRule="auto"/>
        <w:jc w:val="both"/>
        <w:rPr>
          <w:rFonts w:ascii="Arial Narrow" w:hAnsi="Arial Narrow"/>
          <w:lang w:val="es-419"/>
        </w:rPr>
      </w:pPr>
      <w:r w:rsidRPr="00BC239A">
        <w:rPr>
          <w:rFonts w:ascii="Arial Narrow" w:hAnsi="Arial Narrow"/>
          <w:lang w:val="es-419"/>
        </w:rPr>
        <w:t xml:space="preserve">Agradeceremos pueda confirmar su aceptación hasta el </w:t>
      </w:r>
      <w:r w:rsidR="00697E01">
        <w:rPr>
          <w:rFonts w:ascii="Arial Narrow" w:hAnsi="Arial Narrow"/>
          <w:b/>
          <w:bCs/>
          <w:lang w:val="es-419"/>
        </w:rPr>
        <w:t>{{FECHA_LÍMITE_ACEPTACIÓN}}</w:t>
      </w:r>
      <w:r w:rsidRPr="00BC239A">
        <w:rPr>
          <w:rFonts w:ascii="Arial Narrow" w:hAnsi="Arial Narrow"/>
          <w:lang w:val="es-419"/>
        </w:rPr>
        <w:t xml:space="preserve">. De estar conforme con lo indicado, </w:t>
      </w:r>
      <w:r w:rsidRPr="00683249">
        <w:rPr>
          <w:rFonts w:ascii="Arial Narrow" w:hAnsi="Arial Narrow"/>
          <w:b/>
          <w:bCs/>
          <w:lang w:val="es-419"/>
        </w:rPr>
        <w:t>firmar el presente documento en señal de aceptación.</w:t>
      </w:r>
      <w:r w:rsidR="00EC5CFC">
        <w:rPr>
          <w:rFonts w:ascii="Arial Narrow" w:hAnsi="Arial Narrow"/>
          <w:b/>
          <w:bCs/>
          <w:lang w:val="es-419"/>
        </w:rPr>
        <w:t xml:space="preserve"> </w:t>
      </w:r>
    </w:p>
    <w:p w14:paraId="5EB39F7E" w14:textId="77777777" w:rsidR="00A80BE4" w:rsidRPr="00BC239A" w:rsidRDefault="00A80BE4" w:rsidP="00A80BE4">
      <w:pPr>
        <w:spacing w:after="0" w:line="240" w:lineRule="auto"/>
        <w:jc w:val="both"/>
        <w:rPr>
          <w:rFonts w:ascii="Arial Narrow" w:hAnsi="Arial Narrow"/>
          <w:lang w:val="es-419"/>
        </w:rPr>
      </w:pPr>
    </w:p>
    <w:p w14:paraId="60444310" w14:textId="1949EBAB" w:rsidR="000A4730" w:rsidRPr="008357D9" w:rsidRDefault="00683249" w:rsidP="00A80BE4">
      <w:pPr>
        <w:spacing w:after="0" w:line="240" w:lineRule="auto"/>
        <w:jc w:val="both"/>
        <w:rPr>
          <w:rFonts w:ascii="Arial Narrow" w:hAnsi="Arial Narrow"/>
          <w:lang w:val="es-PE"/>
        </w:rPr>
      </w:pPr>
      <w:r>
        <w:rPr>
          <w:rFonts w:ascii="Arial Narrow" w:hAnsi="Arial Narrow"/>
          <w:lang w:val="es-419"/>
        </w:rPr>
        <w:t>De antemano, agradecemos</w:t>
      </w:r>
      <w:r w:rsidR="00A80BE4" w:rsidRPr="00BC239A">
        <w:rPr>
          <w:rFonts w:ascii="Arial Narrow" w:hAnsi="Arial Narrow"/>
          <w:lang w:val="es-419"/>
        </w:rPr>
        <w:t xml:space="preserve"> su interés en formar parte de nuestra organización y esperamos contar con usted para iniciar esta nueva etapa profesional.</w:t>
      </w:r>
    </w:p>
    <w:p w14:paraId="7D8183C2" w14:textId="77777777" w:rsidR="00A20592" w:rsidRDefault="00A20592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</w:p>
    <w:p w14:paraId="39235EE8" w14:textId="77777777" w:rsidR="006717C1" w:rsidRDefault="006717C1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</w:p>
    <w:p w14:paraId="24A6F158" w14:textId="3D46D559" w:rsidR="006717C1" w:rsidRDefault="006717C1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</w:p>
    <w:p w14:paraId="26593BFC" w14:textId="41359051" w:rsidR="006717C1" w:rsidRDefault="006717C1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</w:p>
    <w:p w14:paraId="00D2AA7F" w14:textId="7B921D85" w:rsidR="006717C1" w:rsidRDefault="006717C1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  <w:r w:rsidRPr="006717C1">
        <w:rPr>
          <w:rFonts w:ascii="Arial Narrow" w:hAnsi="Arial Narrow"/>
          <w:noProof/>
          <w:lang w:val="es-PE"/>
        </w:rPr>
        <w:drawing>
          <wp:anchor distT="0" distB="0" distL="114300" distR="114300" simplePos="0" relativeHeight="251658240" behindDoc="1" locked="0" layoutInCell="1" allowOverlap="1" wp14:anchorId="302839AC" wp14:editId="78E9E27A">
            <wp:simplePos x="0" y="0"/>
            <wp:positionH relativeFrom="margin">
              <wp:posOffset>1882444</wp:posOffset>
            </wp:positionH>
            <wp:positionV relativeFrom="paragraph">
              <wp:posOffset>67310</wp:posOffset>
            </wp:positionV>
            <wp:extent cx="2385391" cy="1005412"/>
            <wp:effectExtent l="0" t="0" r="0" b="4445"/>
            <wp:wrapNone/>
            <wp:docPr id="340153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3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5391" cy="1005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236CA" w14:textId="7D748EAA" w:rsidR="006717C1" w:rsidRDefault="006717C1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</w:p>
    <w:p w14:paraId="3D4A82C4" w14:textId="77777777" w:rsidR="006717C1" w:rsidRPr="008357D9" w:rsidRDefault="006717C1" w:rsidP="000A4730">
      <w:pPr>
        <w:spacing w:after="0" w:line="240" w:lineRule="auto"/>
        <w:jc w:val="both"/>
        <w:rPr>
          <w:rFonts w:ascii="Arial Narrow" w:hAnsi="Arial Narrow"/>
          <w:lang w:val="es-PE"/>
        </w:rPr>
      </w:pPr>
    </w:p>
    <w:p w14:paraId="6F725C12" w14:textId="77777777" w:rsidR="00683249" w:rsidRDefault="00683249" w:rsidP="00EF55CE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62E67D8F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23BD0C49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0E985985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27DF11A6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3A00D70F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3F93EDB8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6CBA3F38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7B615B80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61EA0D19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48B11F0D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177A331C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29D3C075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5EF45237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317571C1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01A115F6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341C2493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30AD4EF1" w14:textId="77777777" w:rsidR="006717C1" w:rsidRDefault="006717C1" w:rsidP="00683249">
      <w:pPr>
        <w:spacing w:after="0" w:line="240" w:lineRule="auto"/>
        <w:jc w:val="center"/>
        <w:rPr>
          <w:rFonts w:ascii="Arial Narrow" w:hAnsi="Arial Narrow"/>
          <w:b/>
          <w:bCs/>
          <w:lang w:val="it-IT"/>
        </w:rPr>
      </w:pPr>
    </w:p>
    <w:p w14:paraId="5B40F07B" w14:textId="77777777" w:rsidR="006717C1" w:rsidRDefault="006717C1" w:rsidP="006717C1">
      <w:pPr>
        <w:spacing w:after="0" w:line="240" w:lineRule="auto"/>
        <w:rPr>
          <w:rFonts w:ascii="Arial Narrow" w:hAnsi="Arial Narrow"/>
          <w:b/>
          <w:bCs/>
          <w:lang w:val="it-IT"/>
        </w:rPr>
      </w:pPr>
    </w:p>
    <w:p w14:paraId="4881269B" w14:textId="77777777" w:rsidR="006717C1" w:rsidRDefault="006717C1" w:rsidP="006717C1">
      <w:pPr>
        <w:spacing w:after="0" w:line="240" w:lineRule="auto"/>
        <w:rPr>
          <w:rFonts w:ascii="Arial Narrow" w:hAnsi="Arial Narrow"/>
          <w:b/>
          <w:bCs/>
          <w:sz w:val="28"/>
          <w:szCs w:val="28"/>
          <w:u w:val="single"/>
          <w:lang w:val="es-PE"/>
        </w:rPr>
      </w:pPr>
      <w:r w:rsidRPr="006717C1">
        <w:rPr>
          <w:rFonts w:ascii="Arial Narrow" w:hAnsi="Arial Narrow"/>
          <w:b/>
          <w:bCs/>
          <w:sz w:val="28"/>
          <w:szCs w:val="28"/>
          <w:u w:val="single"/>
          <w:lang w:val="es-PE"/>
        </w:rPr>
        <w:t>Formato de Aceptación de la Oferta Laboral</w:t>
      </w:r>
    </w:p>
    <w:p w14:paraId="212DE5FC" w14:textId="77777777" w:rsidR="006717C1" w:rsidRPr="006717C1" w:rsidRDefault="006717C1" w:rsidP="006717C1">
      <w:pPr>
        <w:spacing w:after="0" w:line="240" w:lineRule="auto"/>
        <w:rPr>
          <w:rFonts w:ascii="Arial Narrow" w:hAnsi="Arial Narrow"/>
          <w:b/>
          <w:bCs/>
          <w:sz w:val="28"/>
          <w:szCs w:val="28"/>
          <w:u w:val="single"/>
          <w:lang w:val="es-PE"/>
        </w:rPr>
      </w:pPr>
    </w:p>
    <w:p w14:paraId="28F08821" w14:textId="048F57AF" w:rsidR="006717C1" w:rsidRDefault="006717C1" w:rsidP="006717C1">
      <w:pPr>
        <w:pStyle w:val="Prrafodelista"/>
        <w:numPr>
          <w:ilvl w:val="0"/>
          <w:numId w:val="13"/>
        </w:numPr>
        <w:spacing w:after="0" w:line="360" w:lineRule="auto"/>
        <w:rPr>
          <w:rFonts w:ascii="Arial Narrow" w:hAnsi="Arial Narrow"/>
          <w:b/>
          <w:bCs/>
          <w:lang w:val="es-PE"/>
        </w:rPr>
      </w:pPr>
      <w:r w:rsidRPr="006717C1">
        <w:rPr>
          <w:rFonts w:ascii="Arial Narrow" w:hAnsi="Arial Narrow"/>
          <w:b/>
          <w:bCs/>
          <w:lang w:val="es-PE"/>
        </w:rPr>
        <w:t xml:space="preserve">Posición: </w:t>
      </w:r>
      <w:r w:rsidR="00E0610F">
        <w:rPr>
          <w:rFonts w:ascii="Arial Narrow" w:hAnsi="Arial Narrow"/>
          <w:b/>
          <w:bCs/>
          <w:lang w:val="es-PE"/>
        </w:rPr>
        <w:t>{{PUESTO_NOMBRE}}</w:t>
      </w:r>
    </w:p>
    <w:p w14:paraId="155F7103" w14:textId="7252080B" w:rsidR="006717C1" w:rsidRPr="006717C1" w:rsidRDefault="006717C1" w:rsidP="006717C1">
      <w:pPr>
        <w:pStyle w:val="Prrafodelista"/>
        <w:spacing w:after="0" w:line="360" w:lineRule="auto"/>
        <w:rPr>
          <w:rFonts w:ascii="Arial Narrow" w:hAnsi="Arial Narrow"/>
          <w:lang w:val="es-PE"/>
        </w:rPr>
      </w:pPr>
      <w:r w:rsidRPr="006717C1">
        <w:rPr>
          <w:rFonts w:ascii="Arial Narrow" w:hAnsi="Arial Narrow"/>
          <w:lang w:val="es-PE"/>
        </w:rPr>
        <w:t xml:space="preserve">Por la siguiente </w:t>
      </w:r>
      <w:r w:rsidRPr="006717C1">
        <w:rPr>
          <w:rFonts w:ascii="Arial Narrow" w:hAnsi="Arial Narrow"/>
          <w:b/>
          <w:bCs/>
          <w:lang w:val="es-PE"/>
        </w:rPr>
        <w:t>acepto</w:t>
      </w:r>
      <w:r w:rsidRPr="006717C1">
        <w:rPr>
          <w:rFonts w:ascii="Arial Narrow" w:hAnsi="Arial Narrow"/>
          <w:lang w:val="es-PE"/>
        </w:rPr>
        <w:t xml:space="preserve"> la propuesta laboral que me envió </w:t>
      </w:r>
      <w:r w:rsidR="00E0610F">
        <w:rPr>
          <w:rFonts w:ascii="Arial Narrow" w:hAnsi="Arial Narrow"/>
          <w:b/>
          <w:bCs/>
          <w:lang w:val="es-PE"/>
        </w:rPr>
        <w:t>{{RAZON_SOCIAL}}</w:t>
      </w:r>
      <w:r w:rsidRPr="006717C1">
        <w:rPr>
          <w:rFonts w:ascii="Arial Narrow" w:hAnsi="Arial Narrow"/>
          <w:lang w:val="es-PE"/>
        </w:rPr>
        <w:t xml:space="preserve"> en fecha </w:t>
      </w:r>
      <w:r w:rsidR="000C72BF">
        <w:rPr>
          <w:rFonts w:ascii="Arial Narrow" w:hAnsi="Arial Narrow"/>
          <w:b/>
          <w:bCs/>
          <w:lang w:val="es-PE"/>
        </w:rPr>
        <w:t>{{FECHA_HOY_CONFORMIDAD_DE_COLABORADOR}}</w:t>
      </w:r>
      <w:r w:rsidRPr="006717C1">
        <w:rPr>
          <w:rFonts w:ascii="Arial Narrow" w:hAnsi="Arial Narrow"/>
          <w:lang w:val="es-PE"/>
        </w:rPr>
        <w:t xml:space="preserve"> </w:t>
      </w:r>
      <w:r w:rsidRPr="006717C1">
        <w:rPr>
          <w:rFonts w:ascii="Arial Narrow" w:hAnsi="Arial Narrow"/>
          <w:lang w:val="es-PE"/>
        </w:rPr>
        <w:t>en los términos y condiciones planteadas.</w:t>
      </w:r>
    </w:p>
    <w:p w14:paraId="06904F8A" w14:textId="73B92025" w:rsidR="006717C1" w:rsidRPr="006717C1" w:rsidRDefault="006717C1" w:rsidP="006717C1">
      <w:pPr>
        <w:pStyle w:val="Prrafodelista"/>
        <w:spacing w:after="0" w:line="360" w:lineRule="auto"/>
        <w:rPr>
          <w:rFonts w:ascii="Arial Narrow" w:hAnsi="Arial Narrow"/>
          <w:lang w:val="es-PE"/>
        </w:rPr>
      </w:pPr>
      <w:r w:rsidRPr="006717C1">
        <w:rPr>
          <w:rFonts w:ascii="Arial Narrow" w:hAnsi="Arial Narrow"/>
          <w:lang w:val="es-PE"/>
        </w:rPr>
        <w:t xml:space="preserve">Iniciaré mis labores en </w:t>
      </w:r>
      <w:r w:rsidR="00E0610F">
        <w:rPr>
          <w:rFonts w:ascii="Arial Narrow" w:hAnsi="Arial Narrow"/>
          <w:b/>
          <w:bCs/>
          <w:lang w:val="es-PE"/>
        </w:rPr>
        <w:t>{{RAZON_SOCIAL}}</w:t>
      </w:r>
      <w:r w:rsidRPr="006717C1">
        <w:rPr>
          <w:rFonts w:ascii="Arial Narrow" w:hAnsi="Arial Narrow"/>
          <w:lang w:val="es-PE"/>
        </w:rPr>
        <w:t xml:space="preserve"> en fecha </w:t>
      </w:r>
      <w:r w:rsidR="00E0610F">
        <w:rPr>
          <w:rFonts w:ascii="Arial Narrow" w:hAnsi="Arial Narrow"/>
          <w:b/>
          <w:bCs/>
          <w:lang w:val="es-PE"/>
        </w:rPr>
        <w:t>{{FECHA_INICIO_LABORES}}</w:t>
      </w:r>
      <w:r>
        <w:rPr>
          <w:rFonts w:ascii="Arial Narrow" w:hAnsi="Arial Narrow"/>
          <w:b/>
          <w:bCs/>
          <w:lang w:val="es-PE"/>
        </w:rPr>
        <w:t>.</w:t>
      </w:r>
    </w:p>
    <w:p w14:paraId="19CB100D" w14:textId="77777777" w:rsidR="006717C1" w:rsidRDefault="006717C1" w:rsidP="006717C1">
      <w:pPr>
        <w:pStyle w:val="Prrafodelista"/>
        <w:spacing w:after="0" w:line="360" w:lineRule="auto"/>
        <w:rPr>
          <w:rFonts w:ascii="Arial Narrow" w:hAnsi="Arial Narrow"/>
          <w:b/>
          <w:bCs/>
          <w:lang w:val="es-PE"/>
        </w:rPr>
      </w:pPr>
    </w:p>
    <w:p w14:paraId="3EF47E48" w14:textId="135533A9" w:rsidR="006717C1" w:rsidRDefault="006717C1" w:rsidP="006717C1">
      <w:pPr>
        <w:pStyle w:val="Prrafodelista"/>
        <w:numPr>
          <w:ilvl w:val="1"/>
          <w:numId w:val="13"/>
        </w:numPr>
        <w:spacing w:after="0" w:line="480" w:lineRule="auto"/>
        <w:rPr>
          <w:rFonts w:ascii="Arial Narrow" w:hAnsi="Arial Narrow"/>
          <w:b/>
          <w:bCs/>
          <w:lang w:val="es-PE"/>
        </w:rPr>
      </w:pPr>
      <w:r w:rsidRPr="006717C1">
        <w:rPr>
          <w:rFonts w:ascii="Arial Narrow" w:hAnsi="Arial Narrow"/>
          <w:b/>
          <w:bCs/>
          <w:lang w:val="es-PE"/>
        </w:rPr>
        <w:t>Nombre:</w:t>
      </w:r>
      <w:r w:rsidR="000C72BF">
        <w:rPr>
          <w:rFonts w:ascii="Arial Narrow" w:hAnsi="Arial Narrow"/>
          <w:b/>
          <w:bCs/>
          <w:lang w:val="es-PE"/>
        </w:rPr>
        <w:t xml:space="preserve"> {{POSTULANTE_NOMBRE}}</w:t>
      </w:r>
    </w:p>
    <w:p w14:paraId="453471FE" w14:textId="2039C977" w:rsidR="006717C1" w:rsidRPr="006717C1" w:rsidRDefault="006717C1" w:rsidP="006717C1">
      <w:pPr>
        <w:pStyle w:val="Prrafodelista"/>
        <w:numPr>
          <w:ilvl w:val="1"/>
          <w:numId w:val="13"/>
        </w:numPr>
        <w:spacing w:after="0" w:line="480" w:lineRule="auto"/>
        <w:rPr>
          <w:rFonts w:ascii="Arial Narrow" w:hAnsi="Arial Narrow"/>
          <w:b/>
          <w:bCs/>
          <w:lang w:val="es-PE"/>
        </w:rPr>
      </w:pPr>
      <w:r w:rsidRPr="006717C1">
        <w:rPr>
          <w:rFonts w:ascii="Arial Narrow" w:hAnsi="Arial Narrow"/>
          <w:b/>
          <w:bCs/>
          <w:lang w:val="es-PE"/>
        </w:rPr>
        <w:t>Fecha</w:t>
      </w:r>
      <w:r w:rsidR="000C72BF">
        <w:rPr>
          <w:rFonts w:ascii="Arial Narrow" w:hAnsi="Arial Narrow"/>
          <w:b/>
          <w:bCs/>
          <w:lang w:val="es-PE"/>
        </w:rPr>
        <w:t xml:space="preserve">: </w:t>
      </w:r>
      <w:r w:rsidR="000C72BF" w:rsidRPr="000C72BF">
        <w:rPr>
          <w:rFonts w:ascii="Arial Narrow" w:hAnsi="Arial Narrow"/>
          <w:b/>
          <w:bCs/>
          <w:lang w:val="es-PE"/>
        </w:rPr>
        <w:t>{{FECHA_HOY_CONFORMIDAD_DE_COLABORADOR}}</w:t>
      </w:r>
    </w:p>
    <w:sectPr w:rsidR="006717C1" w:rsidRPr="006717C1" w:rsidSect="00A853D3">
      <w:pgSz w:w="12240" w:h="15840"/>
      <w:pgMar w:top="568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01C24"/>
    <w:multiLevelType w:val="hybridMultilevel"/>
    <w:tmpl w:val="D32E1770"/>
    <w:lvl w:ilvl="0" w:tplc="DFBE1CCA"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264FD"/>
    <w:multiLevelType w:val="hybridMultilevel"/>
    <w:tmpl w:val="B52251A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02062"/>
    <w:multiLevelType w:val="hybridMultilevel"/>
    <w:tmpl w:val="2D5CA6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B1D46"/>
    <w:multiLevelType w:val="hybridMultilevel"/>
    <w:tmpl w:val="677C90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9196">
    <w:abstractNumId w:val="8"/>
  </w:num>
  <w:num w:numId="2" w16cid:durableId="127406112">
    <w:abstractNumId w:val="6"/>
  </w:num>
  <w:num w:numId="3" w16cid:durableId="108474665">
    <w:abstractNumId w:val="5"/>
  </w:num>
  <w:num w:numId="4" w16cid:durableId="129904003">
    <w:abstractNumId w:val="4"/>
  </w:num>
  <w:num w:numId="5" w16cid:durableId="333725546">
    <w:abstractNumId w:val="7"/>
  </w:num>
  <w:num w:numId="6" w16cid:durableId="674961554">
    <w:abstractNumId w:val="3"/>
  </w:num>
  <w:num w:numId="7" w16cid:durableId="788474747">
    <w:abstractNumId w:val="2"/>
  </w:num>
  <w:num w:numId="8" w16cid:durableId="1692803200">
    <w:abstractNumId w:val="1"/>
  </w:num>
  <w:num w:numId="9" w16cid:durableId="1723095135">
    <w:abstractNumId w:val="0"/>
  </w:num>
  <w:num w:numId="10" w16cid:durableId="1740790800">
    <w:abstractNumId w:val="10"/>
  </w:num>
  <w:num w:numId="11" w16cid:durableId="429471378">
    <w:abstractNumId w:val="11"/>
  </w:num>
  <w:num w:numId="12" w16cid:durableId="621158106">
    <w:abstractNumId w:val="12"/>
  </w:num>
  <w:num w:numId="13" w16cid:durableId="1131049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C49"/>
    <w:rsid w:val="00007E4F"/>
    <w:rsid w:val="00010155"/>
    <w:rsid w:val="00021D06"/>
    <w:rsid w:val="00022504"/>
    <w:rsid w:val="00027404"/>
    <w:rsid w:val="00034616"/>
    <w:rsid w:val="0005094B"/>
    <w:rsid w:val="00051E19"/>
    <w:rsid w:val="0006063C"/>
    <w:rsid w:val="000915A3"/>
    <w:rsid w:val="00091F43"/>
    <w:rsid w:val="000965D8"/>
    <w:rsid w:val="000A4730"/>
    <w:rsid w:val="000C72BF"/>
    <w:rsid w:val="000D0DF4"/>
    <w:rsid w:val="000D3874"/>
    <w:rsid w:val="000D3E69"/>
    <w:rsid w:val="00106A7A"/>
    <w:rsid w:val="00122C98"/>
    <w:rsid w:val="00124418"/>
    <w:rsid w:val="00127236"/>
    <w:rsid w:val="00146BD9"/>
    <w:rsid w:val="0015074B"/>
    <w:rsid w:val="00166243"/>
    <w:rsid w:val="001902C1"/>
    <w:rsid w:val="001C016F"/>
    <w:rsid w:val="001C6077"/>
    <w:rsid w:val="0022272E"/>
    <w:rsid w:val="002350D9"/>
    <w:rsid w:val="00267E3D"/>
    <w:rsid w:val="00282143"/>
    <w:rsid w:val="00284D03"/>
    <w:rsid w:val="0028759A"/>
    <w:rsid w:val="002941BE"/>
    <w:rsid w:val="0029639D"/>
    <w:rsid w:val="002A566A"/>
    <w:rsid w:val="002D00BB"/>
    <w:rsid w:val="002D0264"/>
    <w:rsid w:val="002E3414"/>
    <w:rsid w:val="002E4695"/>
    <w:rsid w:val="003105F7"/>
    <w:rsid w:val="003224EB"/>
    <w:rsid w:val="00326F90"/>
    <w:rsid w:val="0033368B"/>
    <w:rsid w:val="00367C6A"/>
    <w:rsid w:val="003A59F5"/>
    <w:rsid w:val="003E585F"/>
    <w:rsid w:val="00412812"/>
    <w:rsid w:val="00436304"/>
    <w:rsid w:val="00452863"/>
    <w:rsid w:val="004625C6"/>
    <w:rsid w:val="00473895"/>
    <w:rsid w:val="00481FEF"/>
    <w:rsid w:val="004A617D"/>
    <w:rsid w:val="004B1CAE"/>
    <w:rsid w:val="004B709C"/>
    <w:rsid w:val="004C2545"/>
    <w:rsid w:val="004E18DA"/>
    <w:rsid w:val="004E3283"/>
    <w:rsid w:val="005039AD"/>
    <w:rsid w:val="005334AC"/>
    <w:rsid w:val="0056089C"/>
    <w:rsid w:val="00580361"/>
    <w:rsid w:val="00585A58"/>
    <w:rsid w:val="005D401D"/>
    <w:rsid w:val="005F4155"/>
    <w:rsid w:val="00602B7B"/>
    <w:rsid w:val="00621A1B"/>
    <w:rsid w:val="0063625B"/>
    <w:rsid w:val="00640A15"/>
    <w:rsid w:val="006522CE"/>
    <w:rsid w:val="00660428"/>
    <w:rsid w:val="006717C1"/>
    <w:rsid w:val="00683249"/>
    <w:rsid w:val="006903B7"/>
    <w:rsid w:val="00697E01"/>
    <w:rsid w:val="006A56DB"/>
    <w:rsid w:val="006B3876"/>
    <w:rsid w:val="006C4250"/>
    <w:rsid w:val="006C4C53"/>
    <w:rsid w:val="006E0305"/>
    <w:rsid w:val="006F3EB2"/>
    <w:rsid w:val="007302AD"/>
    <w:rsid w:val="007307CD"/>
    <w:rsid w:val="0073129A"/>
    <w:rsid w:val="00755024"/>
    <w:rsid w:val="00772C72"/>
    <w:rsid w:val="007A5693"/>
    <w:rsid w:val="007B0348"/>
    <w:rsid w:val="007B59E5"/>
    <w:rsid w:val="007D56AC"/>
    <w:rsid w:val="007E49C0"/>
    <w:rsid w:val="007F78F1"/>
    <w:rsid w:val="0080154F"/>
    <w:rsid w:val="00817ED8"/>
    <w:rsid w:val="008357D9"/>
    <w:rsid w:val="00844256"/>
    <w:rsid w:val="00845082"/>
    <w:rsid w:val="00857CDB"/>
    <w:rsid w:val="00866ED0"/>
    <w:rsid w:val="00891C17"/>
    <w:rsid w:val="008A1193"/>
    <w:rsid w:val="008A4556"/>
    <w:rsid w:val="008D1BC9"/>
    <w:rsid w:val="008E23AA"/>
    <w:rsid w:val="008E787E"/>
    <w:rsid w:val="008E7F35"/>
    <w:rsid w:val="00901649"/>
    <w:rsid w:val="009234BA"/>
    <w:rsid w:val="0092519F"/>
    <w:rsid w:val="00931414"/>
    <w:rsid w:val="0096052F"/>
    <w:rsid w:val="00985263"/>
    <w:rsid w:val="009B1F7A"/>
    <w:rsid w:val="009C4E06"/>
    <w:rsid w:val="00A141DA"/>
    <w:rsid w:val="00A17953"/>
    <w:rsid w:val="00A20592"/>
    <w:rsid w:val="00A31DAF"/>
    <w:rsid w:val="00A45E29"/>
    <w:rsid w:val="00A57013"/>
    <w:rsid w:val="00A80BE4"/>
    <w:rsid w:val="00A853D3"/>
    <w:rsid w:val="00AA1D8D"/>
    <w:rsid w:val="00AC3306"/>
    <w:rsid w:val="00AF2D72"/>
    <w:rsid w:val="00B07625"/>
    <w:rsid w:val="00B4149E"/>
    <w:rsid w:val="00B46F24"/>
    <w:rsid w:val="00B47730"/>
    <w:rsid w:val="00B5186B"/>
    <w:rsid w:val="00B6676A"/>
    <w:rsid w:val="00B66FEB"/>
    <w:rsid w:val="00B84ADD"/>
    <w:rsid w:val="00B952E1"/>
    <w:rsid w:val="00BB5049"/>
    <w:rsid w:val="00BC239A"/>
    <w:rsid w:val="00BE4FEF"/>
    <w:rsid w:val="00BF27D7"/>
    <w:rsid w:val="00C037D7"/>
    <w:rsid w:val="00C231FA"/>
    <w:rsid w:val="00C525F6"/>
    <w:rsid w:val="00C808A3"/>
    <w:rsid w:val="00C81776"/>
    <w:rsid w:val="00CB0664"/>
    <w:rsid w:val="00CC004F"/>
    <w:rsid w:val="00CE6E31"/>
    <w:rsid w:val="00CF2931"/>
    <w:rsid w:val="00D3000A"/>
    <w:rsid w:val="00D56269"/>
    <w:rsid w:val="00D61A15"/>
    <w:rsid w:val="00D84DC4"/>
    <w:rsid w:val="00D86C0C"/>
    <w:rsid w:val="00DC5E3F"/>
    <w:rsid w:val="00DD455C"/>
    <w:rsid w:val="00DF5C00"/>
    <w:rsid w:val="00E028D0"/>
    <w:rsid w:val="00E0610F"/>
    <w:rsid w:val="00E31B10"/>
    <w:rsid w:val="00E4183E"/>
    <w:rsid w:val="00E43881"/>
    <w:rsid w:val="00E438B8"/>
    <w:rsid w:val="00E76E50"/>
    <w:rsid w:val="00E7718F"/>
    <w:rsid w:val="00EC5CFC"/>
    <w:rsid w:val="00EC736A"/>
    <w:rsid w:val="00EF55CE"/>
    <w:rsid w:val="00F06426"/>
    <w:rsid w:val="00F17CB9"/>
    <w:rsid w:val="00F54995"/>
    <w:rsid w:val="00F61B0D"/>
    <w:rsid w:val="00F77CD9"/>
    <w:rsid w:val="00FB3241"/>
    <w:rsid w:val="00FB6D99"/>
    <w:rsid w:val="00FC693F"/>
    <w:rsid w:val="00FD40B3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84DB51A"/>
  <w14:defaultImageDpi w14:val="300"/>
  <w15:docId w15:val="{4BEEC7E2-0805-4C7D-9D1D-52CB87F5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717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17C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17C1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17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17C1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221</Words>
  <Characters>1469</Characters>
  <Application>Microsoft Office Word</Application>
  <DocSecurity>0</DocSecurity>
  <Lines>77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Alvarez</cp:lastModifiedBy>
  <cp:revision>4</cp:revision>
  <cp:lastPrinted>2026-08-18T18:58:00Z</cp:lastPrinted>
  <dcterms:created xsi:type="dcterms:W3CDTF">2026-08-31T21:29:00Z</dcterms:created>
  <dcterms:modified xsi:type="dcterms:W3CDTF">2026-09-01T21:19:00Z</dcterms:modified>
  <cp:category/>
</cp:coreProperties>
</file>